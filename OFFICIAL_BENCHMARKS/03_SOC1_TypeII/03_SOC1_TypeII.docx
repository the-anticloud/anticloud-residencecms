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2026-10-02T10:19:29.672736Z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57eedb650a8edd8089c8ba54876ca5058a43b3921d7af1e8766ed802a84ca23b |</w:t>
      </w:r>
    </w:p>
    <w:p>
      <w:r>
        <w:t>| Timestamp UTC | 2026-10-02T10:19:29.672736Z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