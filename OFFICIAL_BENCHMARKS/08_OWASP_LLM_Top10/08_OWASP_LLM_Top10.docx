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2026-10-02T10:19:37.969446Z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43d6c4bbd9c5e0975cdb464c6f45c03568f578ef31d24dcf76dacb6eec16c830 |</w:t>
      </w:r>
    </w:p>
    <w:p>
      <w:r>
        <w:t>| Timestamp UTC | 2026-10-02T10:19:37.969446Z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