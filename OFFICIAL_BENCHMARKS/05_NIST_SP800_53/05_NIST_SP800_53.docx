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2026-10-02T10:19:36.663567Z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cb36a651cdcd1f5f4f3097bc29adccd97112a2b7c373ed2ef6ce4c9c9d42e592 |</w:t>
      </w:r>
    </w:p>
    <w:p>
      <w:r>
        <w:t>| Timestamp UTC | 2026-10-02T10:19:36.663567Z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