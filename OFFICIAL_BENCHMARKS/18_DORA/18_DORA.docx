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2026-10-02T10:19:42.347064Z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d6ea22f9b02f39f3853b92879335f6eabb514014e1cabba304f699c0b927ebd7 |</w:t>
      </w:r>
    </w:p>
    <w:p>
      <w:r>
        <w:t>| Timestamp UTC | 2026-10-02T10:19:42.347064Z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