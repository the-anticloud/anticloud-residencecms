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2026-10-02T10:19:40.743608Z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e0aa5c3221e978270f5559a3c975de04308b4b6395d79230f051a72898ed4ae2 |</w:t>
      </w:r>
    </w:p>
    <w:p>
      <w:r>
        <w:t>| Timestamp UTC | 2026-10-02T10:19:40.743608Z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