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2026-10-02T10:19:39.314429Z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5bc4780255e042136f2ec6ae2168c13cf6e209202587a4f74dac3987e0a1a7bb |</w:t>
      </w:r>
    </w:p>
    <w:p>
      <w:r>
        <w:t>| Timestamp UTC | 2026-10-02T10:19:39.314429Z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