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2026-10-02T10:19:37.500603Z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b00608bc6cbbea67abb1999aa992f4c78f2b6ebbff47abc7a2a831b4f6fd6933 |</w:t>
      </w:r>
    </w:p>
    <w:p>
      <w:r>
        <w:t>| Timestamp UTC | 2026-10-02T10:19:37.500603Z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