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2026-10-02T10:19:38.477032Z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87d5703133b0151a30a4026547baa10be364248d9828d1ac2c0037c3790104e1 |</w:t>
      </w:r>
    </w:p>
    <w:p>
      <w:r>
        <w:t>| Timestamp UTC | 2026-10-02T10:19:38.477032Z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