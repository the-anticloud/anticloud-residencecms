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2026-10-02T10:19:44.676924Z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bb8952653fc7e918bfa56855503f5b0c960c9124bbe43317ceb14690cd32719e |</w:t>
      </w:r>
    </w:p>
    <w:p>
      <w:r>
        <w:t>| Timestamp UTC | 2026-10-02T10:19:44.676924Z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