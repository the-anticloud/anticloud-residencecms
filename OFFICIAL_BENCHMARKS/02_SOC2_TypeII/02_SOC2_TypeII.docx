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2026-10-02T10:19:28.690561Z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a06b1f0999eaf9877e7eb1ca9e4ab3424ff4be8c210d1a25ae75266e27461577 |</w:t>
      </w:r>
    </w:p>
    <w:p>
      <w:r>
        <w:t>| Timestamp UTC | 2026-10-02T10:19:28.690561Z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