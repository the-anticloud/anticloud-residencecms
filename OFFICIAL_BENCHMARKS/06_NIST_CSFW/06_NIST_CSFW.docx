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2026-10-02T10:19:37.126431Z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33c40658027d642ee58270eea07cbaec83b1becd223070f13dd678d9185c0d14 |</w:t>
      </w:r>
    </w:p>
    <w:p>
      <w:r>
        <w:t>| Timestamp UTC | 2026-10-02T10:19:37.126431Z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