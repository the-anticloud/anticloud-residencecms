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2026-10-02T10:19:38.237787Z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fe866eddf344adcd74c45067d774bbb906529d604334c3aa03baa2bfe4338a8f |</w:t>
      </w:r>
    </w:p>
    <w:p>
      <w:r>
        <w:t>| Timestamp UTC | 2026-10-02T10:19:38.237787Z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