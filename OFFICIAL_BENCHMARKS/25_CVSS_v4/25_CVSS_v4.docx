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2026-10-02T10:19:44.861314Z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2bc70537bb42ac1463528aa1680a88576973808442d512668e469214ebc21f4f |</w:t>
      </w:r>
    </w:p>
    <w:p>
      <w:r>
        <w:t>| Timestamp UTC | 2026-10-02T10:19:44.861314Z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