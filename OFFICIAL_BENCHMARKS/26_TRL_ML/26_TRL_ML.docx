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2026-10-02T10:19:45.038672Z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02c5115c240cf6d7bd36cd49299daaf0d276b4d7d35780fa0280d61c7bcd0c19 |</w:t>
      </w:r>
    </w:p>
    <w:p>
      <w:r>
        <w:t>| Timestamp UTC | 2026-10-02T10:19:45.038672Z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