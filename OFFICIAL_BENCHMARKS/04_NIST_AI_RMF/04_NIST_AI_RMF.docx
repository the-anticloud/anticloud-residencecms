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2026-10-02T10:19:30.088527Z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1398e2cac9467d14fc20552e8ed70d91bcdb2581570cf9ebd4f32378ad359c55 |</w:t>
      </w:r>
    </w:p>
    <w:p>
      <w:r>
        <w:t>| Timestamp UTC | 2026-10-02T10:19:30.088527Z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