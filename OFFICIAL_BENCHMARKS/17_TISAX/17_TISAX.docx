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2026-10-02T10:19:41.863133Z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c61b2a2bfecfe5471f67bb1253d8e3c998db764e8641ba7f8fae2807e8a9145e |</w:t>
      </w:r>
    </w:p>
    <w:p>
      <w:r>
        <w:t>| Timestamp UTC | 2026-10-02T10:19:41.863133Z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