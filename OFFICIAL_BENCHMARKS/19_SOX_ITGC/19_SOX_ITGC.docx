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2026-10-02T10:19:42.837829Z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49ff186985a53dbcf24fdf5a0a2177adabf98e606e25c6c5bca9ff7210e5ee1c |</w:t>
      </w:r>
    </w:p>
    <w:p>
      <w:r>
        <w:t>| Timestamp UTC | 2026-10-02T10:19:42.837829Z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