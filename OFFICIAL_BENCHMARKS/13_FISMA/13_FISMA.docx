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2026-10-02T10:19:39.730698Z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4f26c36a464fe8dabbd443dd380b9f082803377c191b06958357ec06b0d1feb8 |</w:t>
      </w:r>
    </w:p>
    <w:p>
      <w:r>
        <w:t>| Timestamp UTC | 2026-10-02T10:19:39.730698Z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