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2026-10-02T10:19:44.259174Z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0552b31efc265693998bd122090bbe6b2e6911adbb40e33dacc6202fbc909948 |</w:t>
      </w:r>
    </w:p>
    <w:p>
      <w:r>
        <w:t>| Timestamp UTC | 2026-10-02T10:19:44.259174Z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