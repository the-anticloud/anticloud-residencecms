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2026-10-02T10:19:40.298203Z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4bbdfd0210a886cdbe47b3749a2b520ac0d634d2bf2f25ce6c2f352bde9b8c08 |</w:t>
      </w:r>
    </w:p>
    <w:p>
      <w:r>
        <w:t>| Timestamp UTC | 2026-10-02T10:19:40.298203Z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