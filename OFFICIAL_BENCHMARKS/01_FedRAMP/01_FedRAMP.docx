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2026-10-02T10:19:28.005791Z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dc6a0e0c0484d2cebb90f68339724122fc832ef8dbb9869b42f515a86b1063dd |</w:t>
      </w:r>
    </w:p>
    <w:p>
      <w:r>
        <w:t>| Timestamp UTC | 2026-10-02T10:19:28.005791Z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