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2026-10-02T10:19:43.850856Z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1d3f21b9a2a75879a28de8a5a44924284e6d4f28f27bad7f0a19264979feb484 |</w:t>
      </w:r>
    </w:p>
    <w:p>
      <w:r>
        <w:t>| Timestamp UTC | 2026-10-02T10:19:43.850856Z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