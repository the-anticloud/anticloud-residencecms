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2026-10-02T10:19:38.783163Z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8628f33fc02edce55391ec88a9033c22bdb707b35876c06d9e7a7082c2bf49e0 |</w:t>
      </w:r>
    </w:p>
    <w:p>
      <w:r>
        <w:t>| Timestamp UTC | 2026-10-02T10:19:38.783163Z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