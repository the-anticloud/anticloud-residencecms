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2026-10-02T10:19:41.104987Z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f142fc40815c2f2e3d83180ed441e38c22021a2696e25ddebc6ea86fc474fec6 |</w:t>
      </w:r>
    </w:p>
    <w:p>
      <w:r>
        <w:t>| Timestamp UTC | 2026-10-02T10:19:41.104987Z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