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2026-10-02T10:19:44.447047Z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a2a9efce35401d847924a8ea82ca8607291434c95ff024e7be97ee40b40bb72d |</w:t>
      </w:r>
    </w:p>
    <w:p>
      <w:r>
        <w:t>| Timestamp UTC | 2026-10-02T10:19:44.447047Z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