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2026-10-02T10:19:43.312692Z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f0d6e50f8755a26e11870a08b6519abb9c112c1bc4ff992af207207b626123d2 |</w:t>
      </w:r>
    </w:p>
    <w:p>
      <w:r>
        <w:t>| Timestamp UTC | 2026-10-02T10:19:43.312692Z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