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RESIDENCECMS</w:t>
      </w:r>
    </w:p>
    <w:p/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